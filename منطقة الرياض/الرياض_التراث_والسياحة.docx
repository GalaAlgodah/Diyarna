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A3C2" w14:textId="77777777" w:rsidR="00E81DA3" w:rsidRDefault="008120CA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الرياض</w:t>
      </w:r>
    </w:p>
    <w:p w14:paraId="1D241D53" w14:textId="77777777" w:rsidR="00E81DA3" w:rsidRDefault="008120CA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0D85B672" w14:textId="77777777" w:rsidR="00E81DA3" w:rsidRDefault="008120CA">
      <w:r>
        <w:rPr>
          <w:sz w:val="24"/>
        </w:rPr>
        <w:t>الكبسة</w:t>
      </w:r>
    </w:p>
    <w:p w14:paraId="5DB4FD38" w14:textId="77777777" w:rsidR="00E81DA3" w:rsidRDefault="008120CA">
      <w:r>
        <w:rPr>
          <w:sz w:val="24"/>
        </w:rPr>
        <w:t>يُحمّر</w:t>
      </w:r>
      <w:r>
        <w:rPr>
          <w:sz w:val="24"/>
        </w:rPr>
        <w:t xml:space="preserve"> </w:t>
      </w:r>
      <w:r>
        <w:rPr>
          <w:sz w:val="24"/>
        </w:rPr>
        <w:t>البصل</w:t>
      </w:r>
      <w:r>
        <w:rPr>
          <w:sz w:val="24"/>
        </w:rPr>
        <w:t xml:space="preserve"> </w:t>
      </w:r>
      <w:r>
        <w:rPr>
          <w:sz w:val="24"/>
        </w:rPr>
        <w:t>واللحم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تُضاف</w:t>
      </w:r>
      <w:r>
        <w:rPr>
          <w:sz w:val="24"/>
        </w:rPr>
        <w:t xml:space="preserve"> </w:t>
      </w:r>
      <w:r>
        <w:rPr>
          <w:sz w:val="24"/>
        </w:rPr>
        <w:t>البهارات</w:t>
      </w:r>
      <w:r>
        <w:rPr>
          <w:sz w:val="24"/>
        </w:rPr>
        <w:t xml:space="preserve"> </w:t>
      </w:r>
      <w:r>
        <w:rPr>
          <w:sz w:val="24"/>
        </w:rPr>
        <w:t>والطماطم</w:t>
      </w:r>
      <w:r>
        <w:rPr>
          <w:sz w:val="24"/>
        </w:rPr>
        <w:t xml:space="preserve"> </w:t>
      </w:r>
      <w:r>
        <w:rPr>
          <w:sz w:val="24"/>
        </w:rPr>
        <w:t>والماء،</w:t>
      </w:r>
      <w:r>
        <w:rPr>
          <w:sz w:val="24"/>
        </w:rPr>
        <w:t xml:space="preserve"> </w:t>
      </w:r>
      <w:r>
        <w:rPr>
          <w:sz w:val="24"/>
        </w:rPr>
        <w:t>وبعد</w:t>
      </w:r>
      <w:r>
        <w:rPr>
          <w:sz w:val="24"/>
        </w:rPr>
        <w:t xml:space="preserve"> </w:t>
      </w:r>
      <w:r>
        <w:rPr>
          <w:sz w:val="24"/>
        </w:rPr>
        <w:t>النضج</w:t>
      </w:r>
      <w:r>
        <w:rPr>
          <w:sz w:val="24"/>
        </w:rPr>
        <w:t xml:space="preserve"> </w:t>
      </w:r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الأرز</w:t>
      </w:r>
      <w:r>
        <w:rPr>
          <w:sz w:val="24"/>
        </w:rPr>
        <w:t xml:space="preserve"> </w:t>
      </w:r>
      <w:r>
        <w:rPr>
          <w:sz w:val="24"/>
        </w:rPr>
        <w:t>ويُترك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يتشرب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036323F7" w14:textId="77777777" w:rsidR="00E81DA3" w:rsidRDefault="00E81DA3">
      <w:pPr>
        <w:jc w:val="center"/>
      </w:pPr>
    </w:p>
    <w:p w14:paraId="0D676D4F" w14:textId="77777777" w:rsidR="00E81DA3" w:rsidRDefault="008120CA">
      <w:r>
        <w:rPr>
          <w:sz w:val="24"/>
        </w:rPr>
        <w:t>القرصان</w:t>
      </w:r>
    </w:p>
    <w:p w14:paraId="53D93A7A" w14:textId="77777777" w:rsidR="00E81DA3" w:rsidRDefault="008120CA">
      <w:r>
        <w:rPr>
          <w:sz w:val="24"/>
        </w:rPr>
        <w:t>تُخبز</w:t>
      </w:r>
      <w:r>
        <w:rPr>
          <w:sz w:val="24"/>
        </w:rPr>
        <w:t xml:space="preserve"> </w:t>
      </w:r>
      <w:r>
        <w:rPr>
          <w:sz w:val="24"/>
        </w:rPr>
        <w:t>رقائق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عجين</w:t>
      </w:r>
      <w:r>
        <w:rPr>
          <w:sz w:val="24"/>
        </w:rPr>
        <w:t xml:space="preserve"> </w:t>
      </w:r>
      <w:r>
        <w:rPr>
          <w:sz w:val="24"/>
        </w:rPr>
        <w:t>القمح،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تُفتّت</w:t>
      </w:r>
      <w:r>
        <w:rPr>
          <w:sz w:val="24"/>
        </w:rPr>
        <w:t xml:space="preserve"> </w:t>
      </w:r>
      <w:r>
        <w:rPr>
          <w:sz w:val="24"/>
        </w:rPr>
        <w:t>وتُخلط</w:t>
      </w:r>
      <w:r>
        <w:rPr>
          <w:sz w:val="24"/>
        </w:rPr>
        <w:t xml:space="preserve"> </w:t>
      </w:r>
      <w:r>
        <w:rPr>
          <w:sz w:val="24"/>
        </w:rPr>
        <w:t>بمرق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 xml:space="preserve"> </w:t>
      </w:r>
      <w:r>
        <w:rPr>
          <w:sz w:val="24"/>
        </w:rPr>
        <w:t>وتُترك</w:t>
      </w:r>
      <w:r>
        <w:rPr>
          <w:sz w:val="24"/>
        </w:rPr>
        <w:t xml:space="preserve"> </w:t>
      </w:r>
      <w:r>
        <w:rPr>
          <w:sz w:val="24"/>
        </w:rPr>
        <w:t>لتتشرب</w:t>
      </w:r>
      <w:r>
        <w:rPr>
          <w:sz w:val="24"/>
        </w:rPr>
        <w:t xml:space="preserve"> </w:t>
      </w:r>
      <w:r>
        <w:rPr>
          <w:sz w:val="24"/>
        </w:rPr>
        <w:t>النكهة</w:t>
      </w:r>
      <w:r>
        <w:rPr>
          <w:sz w:val="24"/>
        </w:rPr>
        <w:t>.</w:t>
      </w:r>
    </w:p>
    <w:p w14:paraId="4FA53ECC" w14:textId="77777777" w:rsidR="00E81DA3" w:rsidRDefault="00E81DA3">
      <w:pPr>
        <w:jc w:val="center"/>
      </w:pPr>
    </w:p>
    <w:p w14:paraId="11670835" w14:textId="77777777" w:rsidR="00E81DA3" w:rsidRDefault="008120CA">
      <w:r>
        <w:rPr>
          <w:sz w:val="24"/>
        </w:rPr>
        <w:t>الجريش</w:t>
      </w:r>
    </w:p>
    <w:p w14:paraId="38B2828A" w14:textId="77777777" w:rsidR="00E81DA3" w:rsidRDefault="008120CA">
      <w:r>
        <w:rPr>
          <w:sz w:val="24"/>
        </w:rPr>
        <w:t>يُنقع</w:t>
      </w:r>
      <w:r>
        <w:rPr>
          <w:sz w:val="24"/>
        </w:rPr>
        <w:t xml:space="preserve"> </w:t>
      </w:r>
      <w:r>
        <w:rPr>
          <w:sz w:val="24"/>
        </w:rPr>
        <w:t>الجريش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يُطبخ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اللبن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الماء</w:t>
      </w:r>
      <w:r>
        <w:rPr>
          <w:sz w:val="24"/>
        </w:rPr>
        <w:t xml:space="preserve"> </w:t>
      </w:r>
      <w:r>
        <w:rPr>
          <w:sz w:val="24"/>
        </w:rPr>
        <w:t>والبصل</w:t>
      </w:r>
      <w:r>
        <w:rPr>
          <w:sz w:val="24"/>
        </w:rPr>
        <w:t xml:space="preserve"> </w:t>
      </w:r>
      <w:r>
        <w:rPr>
          <w:sz w:val="24"/>
        </w:rPr>
        <w:t>والبهارات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يصبح</w:t>
      </w:r>
      <w:r>
        <w:rPr>
          <w:sz w:val="24"/>
        </w:rPr>
        <w:t xml:space="preserve"> </w:t>
      </w:r>
      <w:r>
        <w:rPr>
          <w:sz w:val="24"/>
        </w:rPr>
        <w:t>قوامه</w:t>
      </w:r>
      <w:r>
        <w:rPr>
          <w:sz w:val="24"/>
        </w:rPr>
        <w:t xml:space="preserve"> </w:t>
      </w:r>
      <w:r>
        <w:rPr>
          <w:sz w:val="24"/>
        </w:rPr>
        <w:t>كريميًا</w:t>
      </w:r>
      <w:r>
        <w:rPr>
          <w:sz w:val="24"/>
        </w:rPr>
        <w:t>.</w:t>
      </w:r>
    </w:p>
    <w:p w14:paraId="3346C532" w14:textId="77777777" w:rsidR="00E81DA3" w:rsidRDefault="00E81DA3">
      <w:pPr>
        <w:jc w:val="center"/>
      </w:pPr>
    </w:p>
    <w:p w14:paraId="3D07D992" w14:textId="77777777" w:rsidR="00E81DA3" w:rsidRDefault="008120CA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713277AC" w14:textId="77777777" w:rsidR="00E81DA3" w:rsidRDefault="008120CA">
      <w:r>
        <w:rPr>
          <w:sz w:val="24"/>
        </w:rPr>
        <w:t>العرضة</w:t>
      </w:r>
      <w:r>
        <w:rPr>
          <w:sz w:val="24"/>
        </w:rPr>
        <w:t xml:space="preserve"> </w:t>
      </w:r>
      <w:r>
        <w:rPr>
          <w:sz w:val="24"/>
        </w:rPr>
        <w:t>النجدية</w:t>
      </w:r>
    </w:p>
    <w:p w14:paraId="3826062F" w14:textId="77777777" w:rsidR="00E81DA3" w:rsidRDefault="008120CA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25C806ED" w14:textId="77777777" w:rsidR="00E81DA3" w:rsidRDefault="00E81DA3">
      <w:pPr>
        <w:jc w:val="center"/>
      </w:pPr>
    </w:p>
    <w:p w14:paraId="05BE8160" w14:textId="77777777" w:rsidR="00E81DA3" w:rsidRDefault="008120CA">
      <w:r>
        <w:rPr>
          <w:sz w:val="24"/>
        </w:rPr>
        <w:t>السامري</w:t>
      </w:r>
    </w:p>
    <w:p w14:paraId="7875FA17" w14:textId="77777777" w:rsidR="00E81DA3" w:rsidRDefault="008120CA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610849BA" w14:textId="77777777" w:rsidR="00E81DA3" w:rsidRDefault="00E81DA3">
      <w:pPr>
        <w:jc w:val="center"/>
      </w:pPr>
    </w:p>
    <w:p w14:paraId="16014AB3" w14:textId="77777777" w:rsidR="00E81DA3" w:rsidRDefault="008120CA">
      <w:r>
        <w:rPr>
          <w:sz w:val="24"/>
        </w:rPr>
        <w:t>الشعر</w:t>
      </w:r>
      <w:r>
        <w:rPr>
          <w:sz w:val="24"/>
        </w:rPr>
        <w:t xml:space="preserve"> </w:t>
      </w:r>
      <w:r>
        <w:rPr>
          <w:sz w:val="24"/>
        </w:rPr>
        <w:t>النبطي</w:t>
      </w:r>
    </w:p>
    <w:p w14:paraId="4A9B7E9B" w14:textId="77777777" w:rsidR="00E81DA3" w:rsidRDefault="008120CA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4A54E862" w14:textId="77777777" w:rsidR="00E81DA3" w:rsidRDefault="00E81DA3">
      <w:pPr>
        <w:jc w:val="center"/>
      </w:pPr>
    </w:p>
    <w:p w14:paraId="3663DCE8" w14:textId="77777777" w:rsidR="00E81DA3" w:rsidRDefault="008120CA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301E79F0" w14:textId="77777777" w:rsidR="00E81DA3" w:rsidRDefault="008120CA">
      <w:r>
        <w:rPr>
          <w:sz w:val="24"/>
        </w:rPr>
        <w:t>الدرعية</w:t>
      </w:r>
      <w:r>
        <w:rPr>
          <w:sz w:val="24"/>
        </w:rPr>
        <w:t xml:space="preserve"> </w:t>
      </w:r>
      <w:r>
        <w:rPr>
          <w:sz w:val="24"/>
        </w:rPr>
        <w:t>التاريخية</w:t>
      </w:r>
    </w:p>
    <w:p w14:paraId="1C38B4DF" w14:textId="77777777" w:rsidR="00E81DA3" w:rsidRDefault="008120CA">
      <w:r>
        <w:rPr>
          <w:sz w:val="24"/>
        </w:rPr>
        <w:t>منطقة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 xml:space="preserve"> </w:t>
      </w:r>
      <w:r>
        <w:rPr>
          <w:sz w:val="24"/>
        </w:rPr>
        <w:t>مرتبطة</w:t>
      </w:r>
      <w:r>
        <w:rPr>
          <w:sz w:val="24"/>
        </w:rPr>
        <w:t xml:space="preserve"> </w:t>
      </w:r>
      <w:r>
        <w:rPr>
          <w:sz w:val="24"/>
        </w:rPr>
        <w:t>بتاريخ</w:t>
      </w:r>
      <w:r>
        <w:rPr>
          <w:sz w:val="24"/>
        </w:rPr>
        <w:t xml:space="preserve"> </w:t>
      </w:r>
      <w:r>
        <w:rPr>
          <w:sz w:val="24"/>
        </w:rPr>
        <w:t>الدولة</w:t>
      </w:r>
      <w:r>
        <w:rPr>
          <w:sz w:val="24"/>
        </w:rPr>
        <w:t xml:space="preserve"> </w:t>
      </w:r>
      <w:r>
        <w:rPr>
          <w:sz w:val="24"/>
        </w:rPr>
        <w:t>السعودية</w:t>
      </w:r>
      <w:r>
        <w:rPr>
          <w:sz w:val="24"/>
        </w:rPr>
        <w:t xml:space="preserve"> </w:t>
      </w:r>
      <w:r>
        <w:rPr>
          <w:sz w:val="24"/>
        </w:rPr>
        <w:t>الأولى</w:t>
      </w:r>
      <w:r>
        <w:rPr>
          <w:sz w:val="24"/>
        </w:rPr>
        <w:t>.</w:t>
      </w:r>
    </w:p>
    <w:p w14:paraId="467F89D5" w14:textId="77777777" w:rsidR="00E81DA3" w:rsidRDefault="00E81DA3">
      <w:pPr>
        <w:jc w:val="center"/>
      </w:pPr>
    </w:p>
    <w:p w14:paraId="25D77A69" w14:textId="77777777" w:rsidR="00E81DA3" w:rsidRDefault="008120CA">
      <w:r>
        <w:rPr>
          <w:sz w:val="24"/>
        </w:rPr>
        <w:t>واجهة</w:t>
      </w:r>
      <w:r>
        <w:rPr>
          <w:sz w:val="24"/>
        </w:rPr>
        <w:t xml:space="preserve"> </w:t>
      </w:r>
      <w:r>
        <w:rPr>
          <w:sz w:val="24"/>
        </w:rPr>
        <w:t>روشن</w:t>
      </w:r>
    </w:p>
    <w:p w14:paraId="567FD34D" w14:textId="77777777" w:rsidR="00E81DA3" w:rsidRDefault="008120CA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حديثة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مطاعم</w:t>
      </w:r>
      <w:r>
        <w:rPr>
          <w:sz w:val="24"/>
        </w:rPr>
        <w:t xml:space="preserve"> </w:t>
      </w:r>
      <w:r>
        <w:rPr>
          <w:sz w:val="24"/>
        </w:rPr>
        <w:t>ومتاجر</w:t>
      </w:r>
      <w:r>
        <w:rPr>
          <w:sz w:val="24"/>
        </w:rPr>
        <w:t xml:space="preserve"> </w:t>
      </w:r>
      <w:r>
        <w:rPr>
          <w:sz w:val="24"/>
        </w:rPr>
        <w:t>ومساحات</w:t>
      </w:r>
      <w:r>
        <w:rPr>
          <w:sz w:val="24"/>
        </w:rPr>
        <w:t xml:space="preserve"> </w:t>
      </w:r>
      <w:r>
        <w:rPr>
          <w:sz w:val="24"/>
        </w:rPr>
        <w:t>للفعاليات</w:t>
      </w:r>
      <w:r>
        <w:rPr>
          <w:sz w:val="24"/>
        </w:rPr>
        <w:t>.</w:t>
      </w:r>
    </w:p>
    <w:p w14:paraId="00DA23EB" w14:textId="77777777" w:rsidR="00E81DA3" w:rsidRDefault="00E81DA3">
      <w:pPr>
        <w:jc w:val="center"/>
      </w:pPr>
    </w:p>
    <w:p w14:paraId="4BA093E9" w14:textId="77777777" w:rsidR="00E81DA3" w:rsidRDefault="008120CA">
      <w:r>
        <w:rPr>
          <w:sz w:val="24"/>
        </w:rPr>
        <w:t>قصر</w:t>
      </w:r>
      <w:r>
        <w:rPr>
          <w:sz w:val="24"/>
        </w:rPr>
        <w:t xml:space="preserve"> </w:t>
      </w:r>
      <w:r>
        <w:rPr>
          <w:sz w:val="24"/>
        </w:rPr>
        <w:t>المصمك</w:t>
      </w:r>
    </w:p>
    <w:p w14:paraId="6A572B8F" w14:textId="77777777" w:rsidR="00E81DA3" w:rsidRDefault="008120CA">
      <w:r>
        <w:rPr>
          <w:sz w:val="24"/>
        </w:rPr>
        <w:t>معلم</w:t>
      </w:r>
      <w:r>
        <w:rPr>
          <w:sz w:val="24"/>
        </w:rPr>
        <w:t xml:space="preserve"> </w:t>
      </w:r>
      <w:r>
        <w:rPr>
          <w:sz w:val="24"/>
        </w:rPr>
        <w:t>تاريخي</w:t>
      </w:r>
      <w:r>
        <w:rPr>
          <w:sz w:val="24"/>
        </w:rPr>
        <w:t xml:space="preserve"> </w:t>
      </w:r>
      <w:r>
        <w:rPr>
          <w:sz w:val="24"/>
        </w:rPr>
        <w:t>بارز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مدينة</w:t>
      </w:r>
      <w:r>
        <w:rPr>
          <w:sz w:val="24"/>
        </w:rPr>
        <w:t xml:space="preserve"> </w:t>
      </w:r>
      <w:r>
        <w:rPr>
          <w:sz w:val="24"/>
        </w:rPr>
        <w:t>الرياض</w:t>
      </w:r>
      <w:r>
        <w:rPr>
          <w:sz w:val="24"/>
        </w:rPr>
        <w:t>.</w:t>
      </w:r>
    </w:p>
    <w:p w14:paraId="2D2EF10E" w14:textId="77777777" w:rsidR="00E81DA3" w:rsidRDefault="00E81DA3">
      <w:pPr>
        <w:jc w:val="center"/>
      </w:pPr>
    </w:p>
    <w:p w14:paraId="7CE27355" w14:textId="77777777" w:rsidR="00E81DA3" w:rsidRDefault="008120CA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166F8E80" w14:textId="77777777" w:rsidR="00E81DA3" w:rsidRDefault="008120CA">
      <w:r>
        <w:rPr>
          <w:sz w:val="24"/>
        </w:rPr>
        <w:t>https://www.visitsaudi.com/en/riyadh</w:t>
      </w:r>
    </w:p>
    <w:p w14:paraId="50BA7979" w14:textId="77777777" w:rsidR="00E81DA3" w:rsidRDefault="008120CA">
      <w:r>
        <w:rPr>
          <w:sz w:val="24"/>
        </w:rPr>
        <w:t>https://www.alriyadh.gov.sa/ar/content/tourism</w:t>
      </w:r>
    </w:p>
    <w:p w14:paraId="1CD300E8" w14:textId="77777777" w:rsidR="00E81DA3" w:rsidRDefault="00E81DA3"/>
    <w:sectPr w:rsidR="00E81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99201">
    <w:abstractNumId w:val="8"/>
  </w:num>
  <w:num w:numId="2" w16cid:durableId="1448550301">
    <w:abstractNumId w:val="6"/>
  </w:num>
  <w:num w:numId="3" w16cid:durableId="548763376">
    <w:abstractNumId w:val="5"/>
  </w:num>
  <w:num w:numId="4" w16cid:durableId="710300209">
    <w:abstractNumId w:val="4"/>
  </w:num>
  <w:num w:numId="5" w16cid:durableId="1221553506">
    <w:abstractNumId w:val="7"/>
  </w:num>
  <w:num w:numId="6" w16cid:durableId="1254507395">
    <w:abstractNumId w:val="3"/>
  </w:num>
  <w:num w:numId="7" w16cid:durableId="1091119900">
    <w:abstractNumId w:val="2"/>
  </w:num>
  <w:num w:numId="8" w16cid:durableId="1737236600">
    <w:abstractNumId w:val="1"/>
  </w:num>
  <w:num w:numId="9" w16cid:durableId="142476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A1A"/>
    <w:rsid w:val="0015074B"/>
    <w:rsid w:val="0029639D"/>
    <w:rsid w:val="00326F90"/>
    <w:rsid w:val="008120CA"/>
    <w:rsid w:val="00AA1D8D"/>
    <w:rsid w:val="00B47730"/>
    <w:rsid w:val="00CB0664"/>
    <w:rsid w:val="00E81DA3"/>
    <w:rsid w:val="00F61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4F723"/>
  <w14:defaultImageDpi w14:val="300"/>
  <w15:docId w15:val="{49B3FD09-2F2D-465B-A658-58B7A00E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2026-09-16T11:30:00Z</dcterms:created>
  <dcterms:modified xsi:type="dcterms:W3CDTF">2026-09-16T11:30:00Z</dcterms:modified>
  <cp:category/>
</cp:coreProperties>
</file>