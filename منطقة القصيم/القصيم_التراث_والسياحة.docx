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6F98" w14:textId="77777777" w:rsidR="002E2766" w:rsidRDefault="00E92D95">
      <w:r>
        <w:rPr>
          <w:b/>
          <w:sz w:val="32"/>
        </w:rPr>
        <w:t>منطقة</w:t>
      </w:r>
      <w:r>
        <w:rPr>
          <w:b/>
          <w:sz w:val="32"/>
        </w:rPr>
        <w:t xml:space="preserve"> </w:t>
      </w:r>
      <w:r>
        <w:rPr>
          <w:b/>
          <w:sz w:val="32"/>
        </w:rPr>
        <w:t>القصيم</w:t>
      </w:r>
    </w:p>
    <w:p w14:paraId="612A133A" w14:textId="77777777" w:rsidR="002E2766" w:rsidRDefault="00E92D95">
      <w:r>
        <w:rPr>
          <w:sz w:val="24"/>
        </w:rPr>
        <w:t>أولًا</w:t>
      </w:r>
      <w:r>
        <w:rPr>
          <w:sz w:val="24"/>
        </w:rPr>
        <w:t xml:space="preserve">: </w:t>
      </w:r>
      <w:r>
        <w:rPr>
          <w:sz w:val="24"/>
        </w:rPr>
        <w:t>الأكلات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26307F66" w14:textId="77777777" w:rsidR="002E2766" w:rsidRDefault="00E92D95">
      <w:r>
        <w:rPr>
          <w:sz w:val="24"/>
        </w:rPr>
        <w:t>القرصان</w:t>
      </w:r>
    </w:p>
    <w:p w14:paraId="2D94320A" w14:textId="77777777" w:rsidR="002E2766" w:rsidRDefault="00E92D95">
      <w:r>
        <w:rPr>
          <w:sz w:val="24"/>
        </w:rPr>
        <w:t>تُخبز</w:t>
      </w:r>
      <w:r>
        <w:rPr>
          <w:sz w:val="24"/>
        </w:rPr>
        <w:t xml:space="preserve"> </w:t>
      </w:r>
      <w:r>
        <w:rPr>
          <w:sz w:val="24"/>
        </w:rPr>
        <w:t>رقائق</w:t>
      </w:r>
      <w:r>
        <w:rPr>
          <w:sz w:val="24"/>
        </w:rPr>
        <w:t xml:space="preserve"> </w:t>
      </w:r>
      <w:r>
        <w:rPr>
          <w:sz w:val="24"/>
        </w:rPr>
        <w:t>القمح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تُفتّت</w:t>
      </w:r>
      <w:r>
        <w:rPr>
          <w:sz w:val="24"/>
        </w:rPr>
        <w:t xml:space="preserve"> </w:t>
      </w:r>
      <w:r>
        <w:rPr>
          <w:sz w:val="24"/>
        </w:rPr>
        <w:t>وتُخلط</w:t>
      </w:r>
      <w:r>
        <w:rPr>
          <w:sz w:val="24"/>
        </w:rPr>
        <w:t xml:space="preserve"> </w:t>
      </w:r>
      <w:r>
        <w:rPr>
          <w:sz w:val="24"/>
        </w:rPr>
        <w:t>بمرق</w:t>
      </w:r>
      <w:r>
        <w:rPr>
          <w:sz w:val="24"/>
        </w:rPr>
        <w:t xml:space="preserve"> </w:t>
      </w:r>
      <w:r>
        <w:rPr>
          <w:sz w:val="24"/>
        </w:rPr>
        <w:t>اللحم</w:t>
      </w:r>
      <w:r>
        <w:rPr>
          <w:sz w:val="24"/>
        </w:rPr>
        <w:t xml:space="preserve"> </w:t>
      </w:r>
      <w:r>
        <w:rPr>
          <w:sz w:val="24"/>
        </w:rPr>
        <w:t>والخضار</w:t>
      </w:r>
      <w:r>
        <w:rPr>
          <w:sz w:val="24"/>
        </w:rPr>
        <w:t>.</w:t>
      </w:r>
    </w:p>
    <w:p w14:paraId="29507623" w14:textId="77777777" w:rsidR="002E2766" w:rsidRDefault="002E2766">
      <w:pPr>
        <w:jc w:val="center"/>
      </w:pPr>
    </w:p>
    <w:p w14:paraId="0ED0E1A7" w14:textId="77777777" w:rsidR="002E2766" w:rsidRDefault="00E92D95">
      <w:r>
        <w:rPr>
          <w:sz w:val="24"/>
        </w:rPr>
        <w:t>المطازيز</w:t>
      </w:r>
    </w:p>
    <w:p w14:paraId="7E6D7B56" w14:textId="77777777" w:rsidR="002E2766" w:rsidRDefault="00E92D95">
      <w:r>
        <w:rPr>
          <w:sz w:val="24"/>
        </w:rPr>
        <w:t>تُقطّع</w:t>
      </w:r>
      <w:r>
        <w:rPr>
          <w:sz w:val="24"/>
        </w:rPr>
        <w:t xml:space="preserve"> </w:t>
      </w:r>
      <w:r>
        <w:rPr>
          <w:sz w:val="24"/>
        </w:rPr>
        <w:t>عجينة</w:t>
      </w:r>
      <w:r>
        <w:rPr>
          <w:sz w:val="24"/>
        </w:rPr>
        <w:t xml:space="preserve"> </w:t>
      </w:r>
      <w:r>
        <w:rPr>
          <w:sz w:val="24"/>
        </w:rPr>
        <w:t>القمح</w:t>
      </w:r>
      <w:r>
        <w:rPr>
          <w:sz w:val="24"/>
        </w:rPr>
        <w:t xml:space="preserve"> </w:t>
      </w:r>
      <w:r>
        <w:rPr>
          <w:sz w:val="24"/>
        </w:rPr>
        <w:t>إلى</w:t>
      </w:r>
      <w:r>
        <w:rPr>
          <w:sz w:val="24"/>
        </w:rPr>
        <w:t xml:space="preserve"> </w:t>
      </w:r>
      <w:r>
        <w:rPr>
          <w:sz w:val="24"/>
        </w:rPr>
        <w:t>دوائر</w:t>
      </w:r>
      <w:r>
        <w:rPr>
          <w:sz w:val="24"/>
        </w:rPr>
        <w:t xml:space="preserve"> </w:t>
      </w:r>
      <w:r>
        <w:rPr>
          <w:sz w:val="24"/>
        </w:rPr>
        <w:t>صغيرة</w:t>
      </w:r>
      <w:r>
        <w:rPr>
          <w:sz w:val="24"/>
        </w:rPr>
        <w:t xml:space="preserve"> </w:t>
      </w:r>
      <w:r>
        <w:rPr>
          <w:sz w:val="24"/>
        </w:rPr>
        <w:t>وتُطبخ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مرق</w:t>
      </w:r>
      <w:r>
        <w:rPr>
          <w:sz w:val="24"/>
        </w:rPr>
        <w:t xml:space="preserve"> </w:t>
      </w:r>
      <w:r>
        <w:rPr>
          <w:sz w:val="24"/>
        </w:rPr>
        <w:t>اللحم</w:t>
      </w:r>
      <w:r>
        <w:rPr>
          <w:sz w:val="24"/>
        </w:rPr>
        <w:t xml:space="preserve"> </w:t>
      </w:r>
      <w:r>
        <w:rPr>
          <w:sz w:val="24"/>
        </w:rPr>
        <w:t>والخضار</w:t>
      </w:r>
      <w:r>
        <w:rPr>
          <w:sz w:val="24"/>
        </w:rPr>
        <w:t>.</w:t>
      </w:r>
    </w:p>
    <w:p w14:paraId="492190DF" w14:textId="77777777" w:rsidR="002E2766" w:rsidRDefault="002E2766">
      <w:pPr>
        <w:jc w:val="center"/>
      </w:pPr>
    </w:p>
    <w:p w14:paraId="27BF93F4" w14:textId="77777777" w:rsidR="002E2766" w:rsidRDefault="00E92D95">
      <w:r>
        <w:rPr>
          <w:sz w:val="24"/>
        </w:rPr>
        <w:t>الكليجا</w:t>
      </w:r>
    </w:p>
    <w:p w14:paraId="7B9BC26A" w14:textId="77777777" w:rsidR="002E2766" w:rsidRDefault="00E92D95">
      <w:r>
        <w:rPr>
          <w:sz w:val="24"/>
        </w:rPr>
        <w:t>تُحشى</w:t>
      </w:r>
      <w:r>
        <w:rPr>
          <w:sz w:val="24"/>
        </w:rPr>
        <w:t xml:space="preserve"> </w:t>
      </w:r>
      <w:r>
        <w:rPr>
          <w:sz w:val="24"/>
        </w:rPr>
        <w:t>عجينة</w:t>
      </w:r>
      <w:r>
        <w:rPr>
          <w:sz w:val="24"/>
        </w:rPr>
        <w:t xml:space="preserve"> </w:t>
      </w:r>
      <w:r>
        <w:rPr>
          <w:sz w:val="24"/>
        </w:rPr>
        <w:t>محلاة</w:t>
      </w:r>
      <w:r>
        <w:rPr>
          <w:sz w:val="24"/>
        </w:rPr>
        <w:t xml:space="preserve"> </w:t>
      </w:r>
      <w:r>
        <w:rPr>
          <w:sz w:val="24"/>
        </w:rPr>
        <w:t>بخليط</w:t>
      </w:r>
      <w:r>
        <w:rPr>
          <w:sz w:val="24"/>
        </w:rPr>
        <w:t xml:space="preserve"> </w:t>
      </w:r>
      <w:r>
        <w:rPr>
          <w:sz w:val="24"/>
        </w:rPr>
        <w:t>التمر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السكر</w:t>
      </w:r>
      <w:r>
        <w:rPr>
          <w:sz w:val="24"/>
        </w:rPr>
        <w:t xml:space="preserve"> </w:t>
      </w:r>
      <w:r>
        <w:rPr>
          <w:sz w:val="24"/>
        </w:rPr>
        <w:t>والهيل</w:t>
      </w:r>
      <w:r>
        <w:rPr>
          <w:sz w:val="24"/>
        </w:rPr>
        <w:t xml:space="preserve"> </w:t>
      </w:r>
      <w:r>
        <w:rPr>
          <w:sz w:val="24"/>
        </w:rPr>
        <w:t>والبهارات،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تُشكّل</w:t>
      </w:r>
      <w:r>
        <w:rPr>
          <w:sz w:val="24"/>
        </w:rPr>
        <w:t xml:space="preserve"> </w:t>
      </w:r>
      <w:r>
        <w:rPr>
          <w:sz w:val="24"/>
        </w:rPr>
        <w:t>وتُخبز</w:t>
      </w:r>
      <w:r>
        <w:rPr>
          <w:sz w:val="24"/>
        </w:rPr>
        <w:t>.</w:t>
      </w:r>
    </w:p>
    <w:p w14:paraId="217E675A" w14:textId="77777777" w:rsidR="002E2766" w:rsidRDefault="002E2766">
      <w:pPr>
        <w:jc w:val="center"/>
      </w:pPr>
    </w:p>
    <w:p w14:paraId="094FB181" w14:textId="77777777" w:rsidR="002E2766" w:rsidRDefault="00E92D95">
      <w:r>
        <w:rPr>
          <w:sz w:val="24"/>
        </w:rPr>
        <w:t>ثانيًا</w:t>
      </w:r>
      <w:r>
        <w:rPr>
          <w:sz w:val="24"/>
        </w:rPr>
        <w:t xml:space="preserve">: </w:t>
      </w:r>
      <w:r>
        <w:rPr>
          <w:sz w:val="24"/>
        </w:rPr>
        <w:t>الفنون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5159521E" w14:textId="77777777" w:rsidR="002E2766" w:rsidRDefault="00E92D95">
      <w:r>
        <w:rPr>
          <w:sz w:val="24"/>
        </w:rPr>
        <w:t>السامري</w:t>
      </w:r>
    </w:p>
    <w:p w14:paraId="6AB021D6" w14:textId="77777777" w:rsidR="002E2766" w:rsidRDefault="00E92D95">
      <w:r>
        <w:rPr>
          <w:sz w:val="24"/>
        </w:rPr>
        <w:t>فن</w:t>
      </w:r>
      <w:r>
        <w:rPr>
          <w:sz w:val="24"/>
        </w:rPr>
        <w:t xml:space="preserve"> </w:t>
      </w:r>
      <w:r>
        <w:rPr>
          <w:sz w:val="24"/>
        </w:rPr>
        <w:t>تراثي</w:t>
      </w:r>
      <w:r>
        <w:rPr>
          <w:sz w:val="24"/>
        </w:rPr>
        <w:t xml:space="preserve"> </w:t>
      </w:r>
      <w:r>
        <w:rPr>
          <w:sz w:val="24"/>
        </w:rPr>
        <w:t>يُؤدّى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المناسبات</w:t>
      </w:r>
      <w:r>
        <w:rPr>
          <w:sz w:val="24"/>
        </w:rPr>
        <w:t xml:space="preserve"> </w:t>
      </w:r>
      <w:r>
        <w:rPr>
          <w:sz w:val="24"/>
        </w:rPr>
        <w:t>الاجتماعية</w:t>
      </w:r>
      <w:r>
        <w:rPr>
          <w:sz w:val="24"/>
        </w:rPr>
        <w:t xml:space="preserve"> </w:t>
      </w:r>
      <w:r>
        <w:rPr>
          <w:sz w:val="24"/>
        </w:rPr>
        <w:t>والاحتفالات،</w:t>
      </w:r>
      <w:r>
        <w:rPr>
          <w:sz w:val="24"/>
        </w:rPr>
        <w:t xml:space="preserve"> </w:t>
      </w:r>
      <w:r>
        <w:rPr>
          <w:sz w:val="24"/>
        </w:rPr>
        <w:t>وتختلف</w:t>
      </w:r>
      <w:r>
        <w:rPr>
          <w:sz w:val="24"/>
        </w:rPr>
        <w:t xml:space="preserve"> </w:t>
      </w:r>
      <w:r>
        <w:rPr>
          <w:sz w:val="24"/>
        </w:rPr>
        <w:t>طريقة</w:t>
      </w:r>
      <w:r>
        <w:rPr>
          <w:sz w:val="24"/>
        </w:rPr>
        <w:t xml:space="preserve"> </w:t>
      </w:r>
      <w:r>
        <w:rPr>
          <w:sz w:val="24"/>
        </w:rPr>
        <w:t>الأداء</w:t>
      </w:r>
      <w:r>
        <w:rPr>
          <w:sz w:val="24"/>
        </w:rPr>
        <w:t xml:space="preserve"> </w:t>
      </w:r>
      <w:r>
        <w:rPr>
          <w:sz w:val="24"/>
        </w:rPr>
        <w:t>والإيقاع</w:t>
      </w:r>
      <w:r>
        <w:rPr>
          <w:sz w:val="24"/>
        </w:rPr>
        <w:t xml:space="preserve"> </w:t>
      </w:r>
      <w:r>
        <w:rPr>
          <w:sz w:val="24"/>
        </w:rPr>
        <w:t>بحسب</w:t>
      </w:r>
      <w:r>
        <w:rPr>
          <w:sz w:val="24"/>
        </w:rPr>
        <w:t xml:space="preserve"> </w:t>
      </w:r>
      <w:r>
        <w:rPr>
          <w:sz w:val="24"/>
        </w:rPr>
        <w:t>المنطقة</w:t>
      </w:r>
      <w:r>
        <w:rPr>
          <w:sz w:val="24"/>
        </w:rPr>
        <w:t>.</w:t>
      </w:r>
    </w:p>
    <w:p w14:paraId="020EFFE3" w14:textId="77777777" w:rsidR="002E2766" w:rsidRDefault="002E2766">
      <w:pPr>
        <w:jc w:val="center"/>
      </w:pPr>
    </w:p>
    <w:p w14:paraId="147B6595" w14:textId="77777777" w:rsidR="002E2766" w:rsidRDefault="00E92D95">
      <w:r>
        <w:rPr>
          <w:sz w:val="24"/>
        </w:rPr>
        <w:t>الأهازيج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5CF4CEDC" w14:textId="77777777" w:rsidR="002E2766" w:rsidRDefault="00E92D95">
      <w:r>
        <w:rPr>
          <w:sz w:val="24"/>
        </w:rPr>
        <w:t>فن</w:t>
      </w:r>
      <w:r>
        <w:rPr>
          <w:sz w:val="24"/>
        </w:rPr>
        <w:t xml:space="preserve"> </w:t>
      </w:r>
      <w:r>
        <w:rPr>
          <w:sz w:val="24"/>
        </w:rPr>
        <w:t>تراثي</w:t>
      </w:r>
      <w:r>
        <w:rPr>
          <w:sz w:val="24"/>
        </w:rPr>
        <w:t xml:space="preserve"> </w:t>
      </w:r>
      <w:r>
        <w:rPr>
          <w:sz w:val="24"/>
        </w:rPr>
        <w:t>يُؤدّى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المناسبات</w:t>
      </w:r>
      <w:r>
        <w:rPr>
          <w:sz w:val="24"/>
        </w:rPr>
        <w:t xml:space="preserve"> </w:t>
      </w:r>
      <w:r>
        <w:rPr>
          <w:sz w:val="24"/>
        </w:rPr>
        <w:t>الاجتماعية</w:t>
      </w:r>
      <w:r>
        <w:rPr>
          <w:sz w:val="24"/>
        </w:rPr>
        <w:t xml:space="preserve"> </w:t>
      </w:r>
      <w:r>
        <w:rPr>
          <w:sz w:val="24"/>
        </w:rPr>
        <w:t>والاحتفالات،</w:t>
      </w:r>
      <w:r>
        <w:rPr>
          <w:sz w:val="24"/>
        </w:rPr>
        <w:t xml:space="preserve"> </w:t>
      </w:r>
      <w:r>
        <w:rPr>
          <w:sz w:val="24"/>
        </w:rPr>
        <w:t>وتختلف</w:t>
      </w:r>
      <w:r>
        <w:rPr>
          <w:sz w:val="24"/>
        </w:rPr>
        <w:t xml:space="preserve"> </w:t>
      </w:r>
      <w:r>
        <w:rPr>
          <w:sz w:val="24"/>
        </w:rPr>
        <w:t>طريقة</w:t>
      </w:r>
      <w:r>
        <w:rPr>
          <w:sz w:val="24"/>
        </w:rPr>
        <w:t xml:space="preserve"> </w:t>
      </w:r>
      <w:r>
        <w:rPr>
          <w:sz w:val="24"/>
        </w:rPr>
        <w:t>الأداء</w:t>
      </w:r>
      <w:r>
        <w:rPr>
          <w:sz w:val="24"/>
        </w:rPr>
        <w:t xml:space="preserve"> </w:t>
      </w:r>
      <w:r>
        <w:rPr>
          <w:sz w:val="24"/>
        </w:rPr>
        <w:t>والإيقاع</w:t>
      </w:r>
      <w:r>
        <w:rPr>
          <w:sz w:val="24"/>
        </w:rPr>
        <w:t xml:space="preserve"> </w:t>
      </w:r>
      <w:r>
        <w:rPr>
          <w:sz w:val="24"/>
        </w:rPr>
        <w:t>بحسب</w:t>
      </w:r>
      <w:r>
        <w:rPr>
          <w:sz w:val="24"/>
        </w:rPr>
        <w:t xml:space="preserve"> </w:t>
      </w:r>
      <w:r>
        <w:rPr>
          <w:sz w:val="24"/>
        </w:rPr>
        <w:t>المنطقة</w:t>
      </w:r>
      <w:r>
        <w:rPr>
          <w:sz w:val="24"/>
        </w:rPr>
        <w:t>.</w:t>
      </w:r>
    </w:p>
    <w:p w14:paraId="36B0B493" w14:textId="77777777" w:rsidR="002E2766" w:rsidRDefault="002E2766">
      <w:pPr>
        <w:jc w:val="center"/>
      </w:pPr>
    </w:p>
    <w:p w14:paraId="340C3F66" w14:textId="77777777" w:rsidR="002E2766" w:rsidRDefault="00E92D95">
      <w:r>
        <w:rPr>
          <w:sz w:val="24"/>
        </w:rPr>
        <w:t>الفلكلور</w:t>
      </w:r>
      <w:r>
        <w:rPr>
          <w:sz w:val="24"/>
        </w:rPr>
        <w:t xml:space="preserve"> </w:t>
      </w:r>
      <w:r>
        <w:rPr>
          <w:sz w:val="24"/>
        </w:rPr>
        <w:t>الشعبي</w:t>
      </w:r>
    </w:p>
    <w:p w14:paraId="54E8F748" w14:textId="77777777" w:rsidR="002E2766" w:rsidRDefault="00E92D95">
      <w:r>
        <w:rPr>
          <w:sz w:val="24"/>
        </w:rPr>
        <w:t>فن</w:t>
      </w:r>
      <w:r>
        <w:rPr>
          <w:sz w:val="24"/>
        </w:rPr>
        <w:t xml:space="preserve"> </w:t>
      </w:r>
      <w:r>
        <w:rPr>
          <w:sz w:val="24"/>
        </w:rPr>
        <w:t>تراثي</w:t>
      </w:r>
      <w:r>
        <w:rPr>
          <w:sz w:val="24"/>
        </w:rPr>
        <w:t xml:space="preserve"> </w:t>
      </w:r>
      <w:r>
        <w:rPr>
          <w:sz w:val="24"/>
        </w:rPr>
        <w:t>يُؤدّى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المناسبات</w:t>
      </w:r>
      <w:r>
        <w:rPr>
          <w:sz w:val="24"/>
        </w:rPr>
        <w:t xml:space="preserve"> </w:t>
      </w:r>
      <w:r>
        <w:rPr>
          <w:sz w:val="24"/>
        </w:rPr>
        <w:t>الاجتماعية</w:t>
      </w:r>
      <w:r>
        <w:rPr>
          <w:sz w:val="24"/>
        </w:rPr>
        <w:t xml:space="preserve"> </w:t>
      </w:r>
      <w:r>
        <w:rPr>
          <w:sz w:val="24"/>
        </w:rPr>
        <w:t>والاحتفالات،</w:t>
      </w:r>
      <w:r>
        <w:rPr>
          <w:sz w:val="24"/>
        </w:rPr>
        <w:t xml:space="preserve"> </w:t>
      </w:r>
      <w:r>
        <w:rPr>
          <w:sz w:val="24"/>
        </w:rPr>
        <w:t>وتختلف</w:t>
      </w:r>
      <w:r>
        <w:rPr>
          <w:sz w:val="24"/>
        </w:rPr>
        <w:t xml:space="preserve"> </w:t>
      </w:r>
      <w:r>
        <w:rPr>
          <w:sz w:val="24"/>
        </w:rPr>
        <w:t>طريقة</w:t>
      </w:r>
      <w:r>
        <w:rPr>
          <w:sz w:val="24"/>
        </w:rPr>
        <w:t xml:space="preserve"> </w:t>
      </w:r>
      <w:r>
        <w:rPr>
          <w:sz w:val="24"/>
        </w:rPr>
        <w:t>الأداء</w:t>
      </w:r>
      <w:r>
        <w:rPr>
          <w:sz w:val="24"/>
        </w:rPr>
        <w:t xml:space="preserve"> </w:t>
      </w:r>
      <w:r>
        <w:rPr>
          <w:sz w:val="24"/>
        </w:rPr>
        <w:t>والإيقاع</w:t>
      </w:r>
      <w:r>
        <w:rPr>
          <w:sz w:val="24"/>
        </w:rPr>
        <w:t xml:space="preserve"> </w:t>
      </w:r>
      <w:r>
        <w:rPr>
          <w:sz w:val="24"/>
        </w:rPr>
        <w:t>بحسب</w:t>
      </w:r>
      <w:r>
        <w:rPr>
          <w:sz w:val="24"/>
        </w:rPr>
        <w:t xml:space="preserve"> </w:t>
      </w:r>
      <w:r>
        <w:rPr>
          <w:sz w:val="24"/>
        </w:rPr>
        <w:t>المنطقة</w:t>
      </w:r>
      <w:r>
        <w:rPr>
          <w:sz w:val="24"/>
        </w:rPr>
        <w:t>.</w:t>
      </w:r>
    </w:p>
    <w:p w14:paraId="08636D16" w14:textId="77777777" w:rsidR="002E2766" w:rsidRDefault="002E2766">
      <w:pPr>
        <w:jc w:val="center"/>
      </w:pPr>
    </w:p>
    <w:p w14:paraId="695C95FE" w14:textId="77777777" w:rsidR="002E2766" w:rsidRDefault="00E92D95">
      <w:r>
        <w:rPr>
          <w:sz w:val="24"/>
        </w:rPr>
        <w:t>ثالثًا</w:t>
      </w:r>
      <w:r>
        <w:rPr>
          <w:sz w:val="24"/>
        </w:rPr>
        <w:t xml:space="preserve">: </w:t>
      </w:r>
      <w:r>
        <w:rPr>
          <w:sz w:val="24"/>
        </w:rPr>
        <w:t>الأماكن</w:t>
      </w:r>
      <w:r>
        <w:rPr>
          <w:sz w:val="24"/>
        </w:rPr>
        <w:t xml:space="preserve"> </w:t>
      </w:r>
      <w:r>
        <w:rPr>
          <w:sz w:val="24"/>
        </w:rPr>
        <w:t>السياحية</w:t>
      </w:r>
    </w:p>
    <w:p w14:paraId="1FF32989" w14:textId="77777777" w:rsidR="002E2766" w:rsidRDefault="00E92D95">
      <w:r>
        <w:rPr>
          <w:sz w:val="24"/>
        </w:rPr>
        <w:t>محمية</w:t>
      </w:r>
      <w:r>
        <w:rPr>
          <w:sz w:val="24"/>
        </w:rPr>
        <w:t xml:space="preserve"> </w:t>
      </w:r>
      <w:r>
        <w:rPr>
          <w:sz w:val="24"/>
        </w:rPr>
        <w:t>الفوزان</w:t>
      </w:r>
      <w:r>
        <w:rPr>
          <w:sz w:val="24"/>
        </w:rPr>
        <w:t xml:space="preserve"> </w:t>
      </w:r>
      <w:r>
        <w:rPr>
          <w:sz w:val="24"/>
        </w:rPr>
        <w:t>للغزلان</w:t>
      </w:r>
      <w:r>
        <w:rPr>
          <w:sz w:val="24"/>
        </w:rPr>
        <w:t xml:space="preserve"> </w:t>
      </w:r>
      <w:r>
        <w:rPr>
          <w:sz w:val="24"/>
        </w:rPr>
        <w:t>والمها</w:t>
      </w:r>
      <w:r>
        <w:rPr>
          <w:sz w:val="24"/>
        </w:rPr>
        <w:t xml:space="preserve"> </w:t>
      </w:r>
      <w:r>
        <w:rPr>
          <w:sz w:val="24"/>
        </w:rPr>
        <w:t>العربي</w:t>
      </w:r>
      <w:r>
        <w:rPr>
          <w:sz w:val="24"/>
        </w:rPr>
        <w:t xml:space="preserve"> </w:t>
      </w:r>
      <w:r>
        <w:rPr>
          <w:sz w:val="24"/>
        </w:rPr>
        <w:t>والنعام</w:t>
      </w:r>
    </w:p>
    <w:p w14:paraId="4E8D34B3" w14:textId="77777777" w:rsidR="002E2766" w:rsidRDefault="00E92D95">
      <w:r>
        <w:rPr>
          <w:sz w:val="24"/>
        </w:rPr>
        <w:t>محمية</w:t>
      </w:r>
      <w:r>
        <w:rPr>
          <w:sz w:val="24"/>
        </w:rPr>
        <w:t xml:space="preserve"> </w:t>
      </w:r>
      <w:r>
        <w:rPr>
          <w:sz w:val="24"/>
        </w:rPr>
        <w:t>تهتم</w:t>
      </w:r>
      <w:r>
        <w:rPr>
          <w:sz w:val="24"/>
        </w:rPr>
        <w:t xml:space="preserve"> </w:t>
      </w:r>
      <w:r>
        <w:rPr>
          <w:sz w:val="24"/>
        </w:rPr>
        <w:t>بالحياة</w:t>
      </w:r>
      <w:r>
        <w:rPr>
          <w:sz w:val="24"/>
        </w:rPr>
        <w:t xml:space="preserve"> </w:t>
      </w:r>
      <w:r>
        <w:rPr>
          <w:sz w:val="24"/>
        </w:rPr>
        <w:t>الفطرية</w:t>
      </w:r>
      <w:r>
        <w:rPr>
          <w:sz w:val="24"/>
        </w:rPr>
        <w:t xml:space="preserve"> </w:t>
      </w:r>
      <w:r>
        <w:rPr>
          <w:sz w:val="24"/>
        </w:rPr>
        <w:t>والحفاظ</w:t>
      </w:r>
      <w:r>
        <w:rPr>
          <w:sz w:val="24"/>
        </w:rPr>
        <w:t xml:space="preserve"> </w:t>
      </w:r>
      <w:r>
        <w:rPr>
          <w:sz w:val="24"/>
        </w:rPr>
        <w:t>على</w:t>
      </w:r>
      <w:r>
        <w:rPr>
          <w:sz w:val="24"/>
        </w:rPr>
        <w:t xml:space="preserve"> </w:t>
      </w:r>
      <w:r>
        <w:rPr>
          <w:sz w:val="24"/>
        </w:rPr>
        <w:t>الحيوانات</w:t>
      </w:r>
      <w:r>
        <w:rPr>
          <w:sz w:val="24"/>
        </w:rPr>
        <w:t xml:space="preserve"> </w:t>
      </w:r>
      <w:r>
        <w:rPr>
          <w:sz w:val="24"/>
        </w:rPr>
        <w:t>المحلية</w:t>
      </w:r>
      <w:r>
        <w:rPr>
          <w:sz w:val="24"/>
        </w:rPr>
        <w:t>.</w:t>
      </w:r>
    </w:p>
    <w:p w14:paraId="1A2B9F41" w14:textId="77777777" w:rsidR="002E2766" w:rsidRDefault="002E2766">
      <w:pPr>
        <w:jc w:val="center"/>
      </w:pPr>
    </w:p>
    <w:p w14:paraId="16894D7E" w14:textId="77777777" w:rsidR="002E2766" w:rsidRDefault="00E92D95">
      <w:r>
        <w:rPr>
          <w:sz w:val="24"/>
        </w:rPr>
        <w:lastRenderedPageBreak/>
        <w:t>جادة</w:t>
      </w:r>
      <w:r>
        <w:rPr>
          <w:sz w:val="24"/>
        </w:rPr>
        <w:t xml:space="preserve"> </w:t>
      </w:r>
      <w:r>
        <w:rPr>
          <w:sz w:val="24"/>
        </w:rPr>
        <w:t>عسيب</w:t>
      </w:r>
    </w:p>
    <w:p w14:paraId="2C6E9C30" w14:textId="77777777" w:rsidR="002E2766" w:rsidRDefault="00E92D95">
      <w:r>
        <w:rPr>
          <w:sz w:val="24"/>
        </w:rPr>
        <w:t>وجهة</w:t>
      </w:r>
      <w:r>
        <w:rPr>
          <w:sz w:val="24"/>
        </w:rPr>
        <w:t xml:space="preserve"> </w:t>
      </w:r>
      <w:r>
        <w:rPr>
          <w:sz w:val="24"/>
        </w:rPr>
        <w:t>للفعاليات</w:t>
      </w:r>
      <w:r>
        <w:rPr>
          <w:sz w:val="24"/>
        </w:rPr>
        <w:t xml:space="preserve"> </w:t>
      </w:r>
      <w:r>
        <w:rPr>
          <w:sz w:val="24"/>
        </w:rPr>
        <w:t>والمشي</w:t>
      </w:r>
      <w:r>
        <w:rPr>
          <w:sz w:val="24"/>
        </w:rPr>
        <w:t xml:space="preserve"> </w:t>
      </w:r>
      <w:r>
        <w:rPr>
          <w:sz w:val="24"/>
        </w:rPr>
        <w:t>والتجارب</w:t>
      </w:r>
      <w:r>
        <w:rPr>
          <w:sz w:val="24"/>
        </w:rPr>
        <w:t xml:space="preserve"> </w:t>
      </w:r>
      <w:r>
        <w:rPr>
          <w:sz w:val="24"/>
        </w:rPr>
        <w:t>الثقافية</w:t>
      </w:r>
      <w:r>
        <w:rPr>
          <w:sz w:val="24"/>
        </w:rPr>
        <w:t>.</w:t>
      </w:r>
    </w:p>
    <w:p w14:paraId="2A6AA6DE" w14:textId="77777777" w:rsidR="002E2766" w:rsidRDefault="002E2766">
      <w:pPr>
        <w:jc w:val="center"/>
      </w:pPr>
    </w:p>
    <w:p w14:paraId="58906CC9" w14:textId="77777777" w:rsidR="002E2766" w:rsidRDefault="00E92D95">
      <w:r>
        <w:rPr>
          <w:sz w:val="24"/>
        </w:rPr>
        <w:t>متحف</w:t>
      </w:r>
      <w:r>
        <w:rPr>
          <w:sz w:val="24"/>
        </w:rPr>
        <w:t xml:space="preserve"> </w:t>
      </w:r>
      <w:r>
        <w:rPr>
          <w:sz w:val="24"/>
        </w:rPr>
        <w:t>العقيلات</w:t>
      </w:r>
    </w:p>
    <w:p w14:paraId="37AA4891" w14:textId="77777777" w:rsidR="002E2766" w:rsidRDefault="00E92D95">
      <w:r>
        <w:rPr>
          <w:sz w:val="24"/>
        </w:rPr>
        <w:t>متحف</w:t>
      </w:r>
      <w:r>
        <w:rPr>
          <w:sz w:val="24"/>
        </w:rPr>
        <w:t xml:space="preserve"> </w:t>
      </w:r>
      <w:r>
        <w:rPr>
          <w:sz w:val="24"/>
        </w:rPr>
        <w:t>يوثق</w:t>
      </w:r>
      <w:r>
        <w:rPr>
          <w:sz w:val="24"/>
        </w:rPr>
        <w:t xml:space="preserve"> </w:t>
      </w:r>
      <w:r>
        <w:rPr>
          <w:sz w:val="24"/>
        </w:rPr>
        <w:t>تاريخ</w:t>
      </w:r>
      <w:r>
        <w:rPr>
          <w:sz w:val="24"/>
        </w:rPr>
        <w:t xml:space="preserve"> </w:t>
      </w:r>
      <w:r>
        <w:rPr>
          <w:sz w:val="24"/>
        </w:rPr>
        <w:t>العقيلات</w:t>
      </w:r>
      <w:r>
        <w:rPr>
          <w:sz w:val="24"/>
        </w:rPr>
        <w:t xml:space="preserve"> </w:t>
      </w:r>
      <w:r>
        <w:rPr>
          <w:sz w:val="24"/>
        </w:rPr>
        <w:t>ورحلاتهم</w:t>
      </w:r>
      <w:r>
        <w:rPr>
          <w:sz w:val="24"/>
        </w:rPr>
        <w:t xml:space="preserve"> </w:t>
      </w:r>
      <w:r>
        <w:rPr>
          <w:sz w:val="24"/>
        </w:rPr>
        <w:t>وتجارتهم</w:t>
      </w:r>
      <w:r>
        <w:rPr>
          <w:sz w:val="24"/>
        </w:rPr>
        <w:t>.</w:t>
      </w:r>
    </w:p>
    <w:p w14:paraId="1AAEAB95" w14:textId="77777777" w:rsidR="002E2766" w:rsidRDefault="002E2766">
      <w:pPr>
        <w:jc w:val="center"/>
      </w:pPr>
    </w:p>
    <w:p w14:paraId="39F942DA" w14:textId="77777777" w:rsidR="002E2766" w:rsidRDefault="00E92D95">
      <w:r>
        <w:rPr>
          <w:sz w:val="24"/>
        </w:rPr>
        <w:t>روابط</w:t>
      </w:r>
      <w:r>
        <w:rPr>
          <w:sz w:val="24"/>
        </w:rPr>
        <w:t xml:space="preserve"> </w:t>
      </w:r>
      <w:r>
        <w:rPr>
          <w:sz w:val="24"/>
        </w:rPr>
        <w:t>للاستزادة</w:t>
      </w:r>
      <w:r>
        <w:rPr>
          <w:sz w:val="24"/>
        </w:rPr>
        <w:t>:</w:t>
      </w:r>
    </w:p>
    <w:p w14:paraId="2A86893A" w14:textId="77777777" w:rsidR="002E2766" w:rsidRDefault="00E92D95">
      <w:r>
        <w:rPr>
          <w:sz w:val="24"/>
        </w:rPr>
        <w:t>https://www.alqassim.gov.sa/QassimTourism</w:t>
      </w:r>
    </w:p>
    <w:p w14:paraId="064B3C5B" w14:textId="77777777" w:rsidR="002E2766" w:rsidRDefault="00E92D95">
      <w:r>
        <w:rPr>
          <w:sz w:val="24"/>
        </w:rPr>
        <w:t>https://www.visitsaudi.com/en/qassim</w:t>
      </w:r>
    </w:p>
    <w:p w14:paraId="0F573113" w14:textId="77777777" w:rsidR="002E2766" w:rsidRDefault="002E2766"/>
    <w:p w14:paraId="1F025A5B" w14:textId="77777777" w:rsidR="002E2766" w:rsidRDefault="00E92D95">
      <w:r>
        <w:rPr>
          <w:sz w:val="24"/>
        </w:rPr>
        <w:t>ملاحظة</w:t>
      </w:r>
      <w:r>
        <w:rPr>
          <w:sz w:val="24"/>
        </w:rPr>
        <w:t xml:space="preserve"> </w:t>
      </w:r>
      <w:r>
        <w:rPr>
          <w:sz w:val="24"/>
        </w:rPr>
        <w:t>مهمة</w:t>
      </w:r>
    </w:p>
    <w:p w14:paraId="38510E3B" w14:textId="77777777" w:rsidR="002E2766" w:rsidRDefault="00E92D95">
      <w:r>
        <w:rPr>
          <w:sz w:val="24"/>
        </w:rPr>
        <w:t>الصور</w:t>
      </w:r>
      <w:r>
        <w:rPr>
          <w:sz w:val="24"/>
        </w:rPr>
        <w:t xml:space="preserve"> </w:t>
      </w:r>
      <w:r>
        <w:rPr>
          <w:sz w:val="24"/>
        </w:rPr>
        <w:t>المرفقة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هذا</w:t>
      </w:r>
      <w:r>
        <w:rPr>
          <w:sz w:val="24"/>
        </w:rPr>
        <w:t xml:space="preserve"> </w:t>
      </w:r>
      <w:r>
        <w:rPr>
          <w:sz w:val="24"/>
        </w:rPr>
        <w:t>الملف</w:t>
      </w:r>
      <w:r>
        <w:rPr>
          <w:sz w:val="24"/>
        </w:rPr>
        <w:t xml:space="preserve"> </w:t>
      </w:r>
      <w:r>
        <w:rPr>
          <w:sz w:val="24"/>
        </w:rPr>
        <w:t>صور</w:t>
      </w:r>
      <w:r>
        <w:rPr>
          <w:sz w:val="24"/>
        </w:rPr>
        <w:t xml:space="preserve"> </w:t>
      </w:r>
      <w:r>
        <w:rPr>
          <w:sz w:val="24"/>
        </w:rPr>
        <w:t>توضيحية</w:t>
      </w:r>
      <w:r>
        <w:rPr>
          <w:sz w:val="24"/>
        </w:rPr>
        <w:t xml:space="preserve"> </w:t>
      </w:r>
      <w:r>
        <w:rPr>
          <w:sz w:val="24"/>
        </w:rPr>
        <w:t>تصميمية</w:t>
      </w:r>
      <w:r>
        <w:rPr>
          <w:sz w:val="24"/>
        </w:rPr>
        <w:t xml:space="preserve"> </w:t>
      </w:r>
      <w:r>
        <w:rPr>
          <w:sz w:val="24"/>
        </w:rPr>
        <w:t>وليست</w:t>
      </w:r>
      <w:r>
        <w:rPr>
          <w:sz w:val="24"/>
        </w:rPr>
        <w:t xml:space="preserve"> </w:t>
      </w:r>
      <w:r>
        <w:rPr>
          <w:sz w:val="24"/>
        </w:rPr>
        <w:t>صورًا</w:t>
      </w:r>
      <w:r>
        <w:rPr>
          <w:sz w:val="24"/>
        </w:rPr>
        <w:t xml:space="preserve"> </w:t>
      </w:r>
      <w:r>
        <w:rPr>
          <w:sz w:val="24"/>
        </w:rPr>
        <w:t>فوتوغرافية</w:t>
      </w:r>
      <w:r>
        <w:rPr>
          <w:sz w:val="24"/>
        </w:rPr>
        <w:t xml:space="preserve"> </w:t>
      </w:r>
      <w:r>
        <w:rPr>
          <w:sz w:val="24"/>
        </w:rPr>
        <w:t>للمواقع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الأكلات</w:t>
      </w:r>
      <w:r>
        <w:rPr>
          <w:sz w:val="24"/>
        </w:rPr>
        <w:t xml:space="preserve">. </w:t>
      </w:r>
      <w:r>
        <w:rPr>
          <w:sz w:val="24"/>
        </w:rPr>
        <w:t>يمكن</w:t>
      </w:r>
      <w:r>
        <w:rPr>
          <w:sz w:val="24"/>
        </w:rPr>
        <w:t xml:space="preserve"> </w:t>
      </w:r>
      <w:r>
        <w:rPr>
          <w:sz w:val="24"/>
        </w:rPr>
        <w:t>استبدالها</w:t>
      </w:r>
      <w:r>
        <w:rPr>
          <w:sz w:val="24"/>
        </w:rPr>
        <w:t xml:space="preserve"> </w:t>
      </w:r>
      <w:r>
        <w:rPr>
          <w:sz w:val="24"/>
        </w:rPr>
        <w:t>بصور</w:t>
      </w:r>
      <w:r>
        <w:rPr>
          <w:sz w:val="24"/>
        </w:rPr>
        <w:t xml:space="preserve"> </w:t>
      </w:r>
      <w:r>
        <w:rPr>
          <w:sz w:val="24"/>
        </w:rPr>
        <w:t>حقيقية</w:t>
      </w:r>
      <w:r>
        <w:rPr>
          <w:sz w:val="24"/>
        </w:rPr>
        <w:t xml:space="preserve"> </w:t>
      </w:r>
      <w:r>
        <w:rPr>
          <w:sz w:val="24"/>
        </w:rPr>
        <w:t>من</w:t>
      </w:r>
      <w:r>
        <w:rPr>
          <w:sz w:val="24"/>
        </w:rPr>
        <w:t xml:space="preserve"> </w:t>
      </w:r>
      <w:r>
        <w:rPr>
          <w:sz w:val="24"/>
        </w:rPr>
        <w:t>الروابط</w:t>
      </w:r>
      <w:r>
        <w:rPr>
          <w:sz w:val="24"/>
        </w:rPr>
        <w:t xml:space="preserve"> </w:t>
      </w:r>
      <w:r>
        <w:rPr>
          <w:sz w:val="24"/>
        </w:rPr>
        <w:t>الرسمية</w:t>
      </w:r>
      <w:r>
        <w:rPr>
          <w:sz w:val="24"/>
        </w:rPr>
        <w:t xml:space="preserve"> </w:t>
      </w:r>
      <w:r>
        <w:rPr>
          <w:sz w:val="24"/>
        </w:rPr>
        <w:t>قبل</w:t>
      </w:r>
      <w:r>
        <w:rPr>
          <w:sz w:val="24"/>
        </w:rPr>
        <w:t xml:space="preserve"> </w:t>
      </w:r>
      <w:r>
        <w:rPr>
          <w:sz w:val="24"/>
        </w:rPr>
        <w:t>التسليم</w:t>
      </w:r>
      <w:r>
        <w:rPr>
          <w:sz w:val="24"/>
        </w:rPr>
        <w:t xml:space="preserve"> </w:t>
      </w:r>
      <w:r>
        <w:rPr>
          <w:sz w:val="24"/>
        </w:rPr>
        <w:t>إذا</w:t>
      </w:r>
      <w:r>
        <w:rPr>
          <w:sz w:val="24"/>
        </w:rPr>
        <w:t xml:space="preserve"> </w:t>
      </w:r>
      <w:r>
        <w:rPr>
          <w:sz w:val="24"/>
        </w:rPr>
        <w:t>طلبت</w:t>
      </w:r>
      <w:r>
        <w:rPr>
          <w:sz w:val="24"/>
        </w:rPr>
        <w:t xml:space="preserve"> </w:t>
      </w:r>
      <w:r>
        <w:rPr>
          <w:sz w:val="24"/>
        </w:rPr>
        <w:t>المدرسة</w:t>
      </w:r>
      <w:r>
        <w:rPr>
          <w:sz w:val="24"/>
        </w:rPr>
        <w:t xml:space="preserve"> </w:t>
      </w:r>
      <w:r>
        <w:rPr>
          <w:sz w:val="24"/>
        </w:rPr>
        <w:t>ذلك</w:t>
      </w:r>
      <w:r>
        <w:rPr>
          <w:sz w:val="24"/>
        </w:rPr>
        <w:t>.</w:t>
      </w:r>
    </w:p>
    <w:p w14:paraId="189BB79E" w14:textId="77777777" w:rsidR="002E2766" w:rsidRDefault="00E92D95">
      <w:r>
        <w:rPr>
          <w:sz w:val="24"/>
        </w:rPr>
        <w:t>المراجع</w:t>
      </w:r>
      <w:r>
        <w:rPr>
          <w:sz w:val="24"/>
        </w:rPr>
        <w:t xml:space="preserve"> </w:t>
      </w:r>
      <w:r>
        <w:rPr>
          <w:sz w:val="24"/>
        </w:rPr>
        <w:t>العامة</w:t>
      </w:r>
    </w:p>
    <w:p w14:paraId="28DFD522" w14:textId="77777777" w:rsidR="002E2766" w:rsidRDefault="00E92D95">
      <w:r>
        <w:rPr>
          <w:sz w:val="24"/>
        </w:rPr>
        <w:t>https://www.visitsaudi.com/en/about-saudi</w:t>
      </w:r>
    </w:p>
    <w:p w14:paraId="2E003DB0" w14:textId="77777777" w:rsidR="002E2766" w:rsidRDefault="00E92D95">
      <w:r>
        <w:rPr>
          <w:sz w:val="24"/>
        </w:rPr>
        <w:t>https://www.visitsaudi.com/en/riyadh</w:t>
      </w:r>
    </w:p>
    <w:p w14:paraId="5A4B5596" w14:textId="77777777" w:rsidR="002E2766" w:rsidRDefault="00E92D95">
      <w:r>
        <w:rPr>
          <w:sz w:val="24"/>
        </w:rPr>
        <w:t>https://www.visitsaudi.com/en/qassim</w:t>
      </w:r>
    </w:p>
    <w:p w14:paraId="171F54BB" w14:textId="77777777" w:rsidR="002E2766" w:rsidRDefault="00E92D95">
      <w:r>
        <w:rPr>
          <w:sz w:val="24"/>
        </w:rPr>
        <w:t>https://www.alqassim.gov.sa/QassimTourism</w:t>
      </w:r>
    </w:p>
    <w:p w14:paraId="2802395D" w14:textId="77777777" w:rsidR="002E2766" w:rsidRDefault="00E92D95">
      <w:r>
        <w:rPr>
          <w:sz w:val="24"/>
        </w:rPr>
        <w:t>https://www.alriyadh.gov.sa/ar/content/tourism</w:t>
      </w:r>
    </w:p>
    <w:p w14:paraId="785F7DCC" w14:textId="77777777" w:rsidR="002E2766" w:rsidRDefault="00E92D95">
      <w:r>
        <w:rPr>
          <w:sz w:val="24"/>
        </w:rPr>
        <w:t>https://www.asda.gov.sa/en</w:t>
      </w:r>
    </w:p>
    <w:sectPr w:rsidR="002E27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304889">
    <w:abstractNumId w:val="8"/>
  </w:num>
  <w:num w:numId="2" w16cid:durableId="1406148653">
    <w:abstractNumId w:val="6"/>
  </w:num>
  <w:num w:numId="3" w16cid:durableId="1486624824">
    <w:abstractNumId w:val="5"/>
  </w:num>
  <w:num w:numId="4" w16cid:durableId="1496603665">
    <w:abstractNumId w:val="4"/>
  </w:num>
  <w:num w:numId="5" w16cid:durableId="990325935">
    <w:abstractNumId w:val="7"/>
  </w:num>
  <w:num w:numId="6" w16cid:durableId="1423794270">
    <w:abstractNumId w:val="3"/>
  </w:num>
  <w:num w:numId="7" w16cid:durableId="577179068">
    <w:abstractNumId w:val="2"/>
  </w:num>
  <w:num w:numId="8" w16cid:durableId="641815339">
    <w:abstractNumId w:val="1"/>
  </w:num>
  <w:num w:numId="9" w16cid:durableId="135976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2766"/>
    <w:rsid w:val="00326F90"/>
    <w:rsid w:val="008F204D"/>
    <w:rsid w:val="009B7963"/>
    <w:rsid w:val="00AA1D8D"/>
    <w:rsid w:val="00B47730"/>
    <w:rsid w:val="00CB0664"/>
    <w:rsid w:val="00E92D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55F7F9"/>
  <w14:defaultImageDpi w14:val="300"/>
  <w15:docId w15:val="{590A68B5-F053-438E-BF9C-17707BAF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GALA555 AMG</cp:lastModifiedBy>
  <cp:revision>2</cp:revision>
  <dcterms:created xsi:type="dcterms:W3CDTF">2026-09-16T11:31:00Z</dcterms:created>
  <dcterms:modified xsi:type="dcterms:W3CDTF">2026-09-16T11:31:00Z</dcterms:modified>
  <cp:category/>
</cp:coreProperties>
</file>